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0"/>
        </w:rPr>
        <w:t>SPACEX FIBER</w:t>
      </w:r>
    </w:p>
    <w:p>
      <w:pPr>
        <w:jc w:val="center"/>
      </w:pPr>
      <w:r>
        <w:rPr>
          <w:b/>
          <w:sz w:val="40"/>
        </w:rPr>
        <w:t>DOCUMENTACIÓN TÉCNICA</w:t>
        <w:br/>
        <w:t>Módulo de Tickets y Vista del Cliente</w:t>
      </w:r>
    </w:p>
    <w:p>
      <w:pPr>
        <w:jc w:val="center"/>
      </w:pPr>
      <w:r>
        <w:rPr>
          <w:color w:val="475569"/>
          <w:sz w:val="24"/>
        </w:rPr>
        <w:t>Estructura, componentes, flujo de datos, distribución visual, permisos y cambios realizados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WiFiConnect / SpaceX Fiber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Área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Frontend — Tickets y panel Cliente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Tecnologías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React, Vite, Tailwind CSS, Axios, Node.js/Express, SQL Server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Arquitectura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Frontend + Backend + Base de datos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Documentar la organización y evolución de la interfaz de Tickets</w:t>
            </w:r>
          </w:p>
        </w:tc>
      </w:tr>
    </w:tbl>
    <w:p/>
    <w:p>
      <w:r>
        <w:br w:type="page"/>
      </w:r>
    </w:p>
    <w:p>
      <w:pPr>
        <w:pStyle w:val="Heading1"/>
      </w:pPr>
      <w:r>
        <w:t>Contenido</w:t>
      </w:r>
    </w:p>
    <w:p>
      <w:r>
        <w:t>1. Contexto general</w:t>
      </w:r>
    </w:p>
    <w:p>
      <w:r>
        <w:t>2. Objetivos</w:t>
      </w:r>
    </w:p>
    <w:p>
      <w:r>
        <w:t>3. Arquitectura general</w:t>
      </w:r>
    </w:p>
    <w:p>
      <w:r>
        <w:t>4. Estructura de carpetas</w:t>
      </w:r>
    </w:p>
    <w:p>
      <w:r>
        <w:t>5. Arquitectura del módulo</w:t>
      </w:r>
    </w:p>
    <w:p>
      <w:r>
        <w:t>6. Componentes</w:t>
      </w:r>
    </w:p>
    <w:p>
      <w:r>
        <w:t>7. Flujo de datos</w:t>
      </w:r>
    </w:p>
    <w:p>
      <w:r>
        <w:t>8. Vista administrativa</w:t>
      </w:r>
    </w:p>
    <w:p>
      <w:r>
        <w:t>9. Vista cliente</w:t>
      </w:r>
    </w:p>
    <w:p>
      <w:r>
        <w:t>10. Sidebar fijo y scroll</w:t>
      </w:r>
    </w:p>
    <w:p>
      <w:r>
        <w:t>11. Distribución visual</w:t>
      </w:r>
    </w:p>
    <w:p>
      <w:r>
        <w:t>12. Conversación</w:t>
      </w:r>
    </w:p>
    <w:p>
      <w:r>
        <w:t>13. Respuesta y mensajes</w:t>
      </w:r>
    </w:p>
    <w:p>
      <w:r>
        <w:t>14. Filtros y búsqueda</w:t>
      </w:r>
    </w:p>
    <w:p>
      <w:r>
        <w:t>15. Estadísticas</w:t>
      </w:r>
    </w:p>
    <w:p>
      <w:r>
        <w:t>16. Registro</w:t>
      </w:r>
    </w:p>
    <w:p>
      <w:r>
        <w:t>17. Gestión</w:t>
      </w:r>
    </w:p>
    <w:p>
      <w:r>
        <w:t>18. Creación de tickets</w:t>
      </w:r>
    </w:p>
    <w:p>
      <w:r>
        <w:t>19. Cambios en TicketLayout.jsx</w:t>
      </w:r>
    </w:p>
    <w:p>
      <w:r>
        <w:t>20. Reglas por rol</w:t>
      </w:r>
    </w:p>
    <w:p>
      <w:r>
        <w:t>21. Responsive y usabilidad</w:t>
      </w:r>
    </w:p>
    <w:p>
      <w:r>
        <w:t>22. Estado actual</w:t>
      </w:r>
    </w:p>
    <w:p>
      <w:r>
        <w:t>23. Conclusión</w:t>
      </w:r>
    </w:p>
    <w:p>
      <w:r>
        <w:t>Anexos: archivos clave, checklist y referencia backend</w:t>
      </w:r>
    </w:p>
    <w:p>
      <w:r>
        <w:br w:type="page"/>
      </w:r>
    </w:p>
    <w:p>
      <w:pPr>
        <w:pStyle w:val="Heading1"/>
      </w:pPr>
      <w:r>
        <w:t>1. Contexto general</w:t>
      </w:r>
    </w:p>
    <w:p>
      <w:r>
        <w:t>WiFiConnect, presentado actualmente como SpaceX Fiber, es una aplicación web para gestionar servicios de Internet. La documentación base establece frontend con React + Vite + Tailwind CSS, backend con Node.js + Express, SQL Server como base de datos, Axios para comunicación HTTP y JWT/bcryptjs para autenticación. fileciteturn31file0L1-L7</w:t>
      </w:r>
    </w:p>
    <w:p>
      <w:r>
        <w:t>El módulo de Tickets permite registrar solicitudes, consultar su estado, mantener conversaciones, conservar historial y, según el rol, gestionar estado, prioridad y técnico. Las rutas contemplan /cliente/tickets y /admin/tickets. fileciteturn31file5L16-L18</w:t>
      </w:r>
    </w:p>
    <w:p>
      <w:pPr>
        <w:pStyle w:val="Heading1"/>
      </w:pPr>
      <w:r>
        <w:t>2. Objetivos</w:t>
      </w:r>
    </w:p>
    <w:p>
      <w:pPr>
        <w:pStyle w:val="ListBullet"/>
      </w:pPr>
      <w:r>
        <w:t>Separar listado, filtros, conversación, información, historial y gestión en componentes.</w:t>
      </w:r>
    </w:p>
    <w:p>
      <w:pPr>
        <w:pStyle w:val="ListBullet"/>
      </w:pPr>
      <w:r>
        <w:t>Permitir conversación con desplazamiento independiente.</w:t>
      </w:r>
    </w:p>
    <w:p>
      <w:pPr>
        <w:pStyle w:val="ListBullet"/>
      </w:pPr>
      <w:r>
        <w:t>Evitar que paneles largos rompan la alineación.</w:t>
      </w:r>
    </w:p>
    <w:p>
      <w:pPr>
        <w:pStyle w:val="ListBullet"/>
      </w:pPr>
      <w:r>
        <w:t>Mantener Información y Registro con scroll propio.</w:t>
      </w:r>
    </w:p>
    <w:p>
      <w:pPr>
        <w:pStyle w:val="ListBullet"/>
      </w:pPr>
      <w:r>
        <w:t>Ocultar Gestión para clientes y aprovechar ese espacio con Registro.</w:t>
      </w:r>
    </w:p>
    <w:p>
      <w:pPr>
        <w:pStyle w:val="ListBullet"/>
      </w:pPr>
      <w:r>
        <w:t>Mantener el Sidebar fijo y reservar espacio para el contenido.</w:t>
      </w:r>
    </w:p>
    <w:p>
      <w:pPr>
        <w:pStyle w:val="ListBullet"/>
      </w:pPr>
      <w:r>
        <w:t>Mostrar el formulario de creación solo cuando el cliente lo necesite.</w:t>
      </w:r>
    </w:p>
    <w:p>
      <w:pPr>
        <w:pStyle w:val="ListBullet"/>
      </w:pPr>
      <w:r>
        <w:t>Conservar una arquitectura reutilizable para Cliente y Administrador.</w:t>
      </w:r>
    </w:p>
    <w:p>
      <w:pPr>
        <w:pStyle w:val="Heading1"/>
      </w:pPr>
      <w:r>
        <w:t>3. Arquitectura general</w:t>
      </w:r>
    </w:p>
    <w:p>
      <w:pPr>
        <w:pStyle w:val="Codigo"/>
        <w:ind w:left="288"/>
      </w:pPr>
      <w:r>
        <w:t>APP/</w:t>
        <w:br/>
        <w:t>├── backend/</w:t>
        <w:br/>
        <w:t>├── frontend/</w:t>
        <w:br/>
        <w:t>└── database/</w:t>
      </w:r>
    </w:p>
    <w:p>
      <w:pPr>
        <w:pStyle w:val="Codigo"/>
        <w:ind w:left="288"/>
      </w:pPr>
      <w:r>
        <w:t>Usuario</w:t>
        <w:br/>
        <w:t xml:space="preserve">  ↓</w:t>
        <w:br/>
        <w:t>Frontend React</w:t>
        <w:br/>
        <w:t xml:space="preserve">  ↓ Axios</w:t>
        <w:br/>
        <w:t>API REST Express</w:t>
        <w:br/>
        <w:t xml:space="preserve">  ↓</w:t>
        <w:br/>
        <w:t>Controladores / Servicios</w:t>
        <w:br/>
        <w:t xml:space="preserve">  ↓</w:t>
        <w:br/>
        <w:t>SQL Server</w:t>
        <w:br/>
        <w:t xml:space="preserve">  ↓</w:t>
        <w:br/>
        <w:t>wifi_connect</w:t>
      </w:r>
    </w:p>
    <w:p>
      <w:r>
        <w:t>La base de datos contempla entidades como usuarios, clientes, planes, zonas, facturas y tickets, entre otras. fileciteturn31file0L1-L7</w:t>
      </w:r>
    </w:p>
    <w:p>
      <w:pPr>
        <w:pStyle w:val="Heading1"/>
      </w:pPr>
      <w:r>
        <w:t>4. Estructura de carpetas relacionada</w:t>
      </w:r>
    </w:p>
    <w:p>
      <w:pPr>
        <w:pStyle w:val="Codigo"/>
        <w:ind w:left="288"/>
      </w:pPr>
      <w:r>
        <w:t>src/</w:t>
        <w:br/>
        <w:t>├── components/</w:t>
        <w:br/>
        <w:t>│   ├── Sidebar/</w:t>
        <w:br/>
        <w:t>│   │   └── Sidebar.jsx</w:t>
        <w:br/>
        <w:t>│   └── Tickets/</w:t>
        <w:br/>
        <w:t>│       ├── Header/</w:t>
        <w:br/>
        <w:t>│       │   └── TicketHeader.jsx</w:t>
        <w:br/>
        <w:t>│       ├── Stats/</w:t>
        <w:br/>
        <w:t>│       │   ├── TicketStats.jsx</w:t>
        <w:br/>
        <w:t>│       │   └── TicketStatCard.jsx</w:t>
        <w:br/>
        <w:t>│       ├── Sidebar/</w:t>
        <w:br/>
        <w:t>│       │   ├── TicketList.jsx</w:t>
        <w:br/>
        <w:t>│       │   ├── TicketCard.jsx</w:t>
        <w:br/>
        <w:t>│       │   └── TicketFilters.jsx</w:t>
        <w:br/>
        <w:t>│       ├── Conversation/</w:t>
        <w:br/>
        <w:t>│       │   ├── TicketConversation.jsx</w:t>
        <w:br/>
        <w:t>│       │   ├── TicketMessage.jsx</w:t>
        <w:br/>
        <w:t>│       │   └── TicketReplyBox.jsx</w:t>
        <w:br/>
        <w:t>│       ├── Details/</w:t>
        <w:br/>
        <w:t>│       │   ├── TicketInfo.jsx</w:t>
        <w:br/>
        <w:t>│       │   ├── TicketActions.jsx</w:t>
        <w:br/>
        <w:t>│       │   └── TicketHistory.jsx</w:t>
        <w:br/>
        <w:t>│       ├── Layout/</w:t>
        <w:br/>
        <w:t>│       │   └── TicketLayout.jsx</w:t>
        <w:br/>
        <w:t>│       └── hooks/</w:t>
        <w:br/>
        <w:t>│           └── useTickets.js</w:t>
        <w:br/>
        <w:t>├── pages/</w:t>
        <w:br/>
        <w:t>│   ├── Admin/Tickets.jsx</w:t>
        <w:br/>
        <w:t>│   └── cliente/Tickets.jsx</w:t>
        <w:br/>
        <w:t>├── layouts/</w:t>
        <w:br/>
        <w:t>│   └── ClienteLayout.jsx</w:t>
        <w:br/>
        <w:t>└── services/</w:t>
        <w:br/>
        <w:t xml:space="preserve">    └── api.js</w:t>
      </w:r>
    </w:p>
    <w:p>
      <w:pPr>
        <w:pStyle w:val="Heading1"/>
      </w:pPr>
      <w:r>
        <w:t>5. Arquitectura del módulo</w:t>
      </w:r>
    </w:p>
    <w:p>
      <w:pPr>
        <w:pStyle w:val="Codigo"/>
        <w:ind w:left="288"/>
      </w:pPr>
      <w:r>
        <w:t>Tickets.jsx</w:t>
        <w:br/>
        <w:t xml:space="preserve">   │</w:t>
        <w:br/>
        <w:t xml:space="preserve">   ├── useTickets()</w:t>
        <w:br/>
        <w:t xml:space="preserve">   │     ├── cargarTickets()</w:t>
        <w:br/>
        <w:t xml:space="preserve">   │     ├── seleccionarTicket()</w:t>
        <w:br/>
        <w:t xml:space="preserve">   │     ├── cargarMensajes()</w:t>
        <w:br/>
        <w:t xml:space="preserve">   │     ├── enviarMensajeTicket()</w:t>
        <w:br/>
        <w:t xml:space="preserve">   │     └── agregarTicket()</w:t>
        <w:br/>
        <w:t xml:space="preserve">   │</w:t>
        <w:br/>
        <w:t xml:space="preserve">   ▼</w:t>
        <w:br/>
        <w:t>TicketLayout</w:t>
        <w:br/>
        <w:t xml:space="preserve">   ├── TicketList → TicketFilters</w:t>
        <w:br/>
        <w:t xml:space="preserve">   ├── TicketConversation</w:t>
        <w:br/>
        <w:t xml:space="preserve">   │    ├── TicketMessage</w:t>
        <w:br/>
        <w:t xml:space="preserve">   │    └── TicketReplyBox</w:t>
        <w:br/>
        <w:t xml:space="preserve">   └── TicketInfo</w:t>
        <w:br/>
        <w:t xml:space="preserve">        ├── TicketHistory</w:t>
        <w:br/>
        <w:t xml:space="preserve">        └── TicketActions (solo autorizado)</w:t>
      </w:r>
    </w:p>
    <w:p>
      <w:r>
        <w:t>El patrón utilizado es composición: TicketLayout distribuye la interfaz y cada componente resuelve una responsabilidad concreta.</w:t>
      </w:r>
    </w:p>
    <w:p>
      <w:pPr>
        <w:pStyle w:val="Heading1"/>
      </w:pPr>
      <w:r>
        <w:t>6. Componentes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Tickets.jsx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Coordina la página y creación de solicitudes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TicketLayout.jsx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Distribuye los paneles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TicketList.jsx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Lista y selección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TicketFilters.jsx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Estado, búsqueda y orden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TicketConversation.jsx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Contenedor de conversación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TicketMessage.jsx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Mensaje individual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TicketReplyBox.jsx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TicketInfo.jsx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Datos del ticket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TicketHistory.jsx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Registro de movimientos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TicketActions.jsx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Gestión de estado/prioridad/técnico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Admin/Técnico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TicketStats.jsx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Indicadores resumidos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useTickets.js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Estado y operaciones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Sidebar.jsx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Navegación lateral fija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Cliente/Admin</w:t>
            </w:r>
          </w:p>
        </w:tc>
      </w:tr>
    </w:tbl>
    <w:p/>
    <w:p>
      <w:pPr>
        <w:pStyle w:val="Heading1"/>
      </w:pPr>
      <w:r>
        <w:t>7. Flujo de datos</w:t>
      </w:r>
    </w:p>
    <w:p>
      <w:pPr>
        <w:pStyle w:val="ListNumber"/>
      </w:pPr>
      <w:r>
        <w:t>El usuario entra a la ruta de Tickets.</w:t>
      </w:r>
    </w:p>
    <w:p>
      <w:pPr>
        <w:pStyle w:val="ListNumber"/>
      </w:pPr>
      <w:r>
        <w:t>Tickets.jsx ejecuta useTickets.</w:t>
      </w:r>
    </w:p>
    <w:p>
      <w:pPr>
        <w:pStyle w:val="ListNumber"/>
      </w:pPr>
      <w:r>
        <w:t>El hook obtiene los tickets permitidos para el usuario.</w:t>
      </w:r>
    </w:p>
    <w:p>
      <w:pPr>
        <w:pStyle w:val="ListNumber"/>
      </w:pPr>
      <w:r>
        <w:t>El usuario selecciona un ticket.</w:t>
      </w:r>
    </w:p>
    <w:p>
      <w:pPr>
        <w:pStyle w:val="ListNumber"/>
      </w:pPr>
      <w:r>
        <w:t>seleccionarTicket actualiza el ticket activo y carga su información/conversación.</w:t>
      </w:r>
    </w:p>
    <w:p>
      <w:pPr>
        <w:pStyle w:val="ListNumber"/>
      </w:pPr>
      <w:r>
        <w:t>TicketConversation renderiza los mensajes.</w:t>
      </w:r>
    </w:p>
    <w:p>
      <w:pPr>
        <w:pStyle w:val="ListNumber"/>
      </w:pPr>
      <w:r>
        <w:t>TicketInfo presenta los datos.</w:t>
      </w:r>
    </w:p>
    <w:p>
      <w:pPr>
        <w:pStyle w:val="ListNumber"/>
      </w:pPr>
      <w:r>
        <w:t>TicketHistory presenta la trazabilidad.</w:t>
      </w:r>
    </w:p>
    <w:p>
      <w:pPr>
        <w:pStyle w:val="ListNumber"/>
      </w:pPr>
      <w:r>
        <w:t>Las acciones de gestión solo se renderizan si puedeGestionar es true.</w:t>
      </w:r>
    </w:p>
    <w:p>
      <w:r>
        <w:t>El backend aplica visibilidad por rol: admin y tecnico pueden gestionar; los demás usuarios quedan restringidos a los tickets asociados a su usuario. fileciteturn31file11L1-L17</w:t>
      </w:r>
    </w:p>
    <w:p>
      <w:pPr>
        <w:pStyle w:val="Heading1"/>
      </w:pPr>
      <w:r>
        <w:t>8. Vista administrativa</w:t>
      </w:r>
    </w:p>
    <w:p>
      <w:r>
        <w:t>La vista administrativa prioriza operación y control.</w:t>
      </w:r>
    </w:p>
    <w:p>
      <w:pPr>
        <w:pStyle w:val="Codigo"/>
        <w:ind w:left="288"/>
      </w:pPr>
      <w:r>
        <w:t>┌──────────────┬──────────────────────────┬──────────────┐</w:t>
        <w:br/>
        <w:t>│ Lista        │ Conversación             │ Información  │</w:t>
        <w:br/>
        <w:t>│ filtros      │ mensajes + scroll        │ datos +scroll│</w:t>
        <w:br/>
        <w:t>│ scroll       │                          │              │</w:t>
        <w:br/>
        <w:t>├──────────────┴──────────────────────────┼──────────────┤</w:t>
        <w:br/>
        <w:t>│                                          │ Registro |   │</w:t>
        <w:br/>
        <w:t>│                                          │ Gestión      │</w:t>
        <w:br/>
        <w:t>└──────────────────────────────────────────┴──────────────┘</w:t>
      </w:r>
    </w:p>
    <w:p>
      <w:r>
        <w:t>La distribución evita que la gestión se mezcle con el chat y permite revisar información e historial sin perder el contexto.</w:t>
      </w:r>
    </w:p>
    <w:p>
      <w:pPr>
        <w:pStyle w:val="Heading1"/>
      </w:pPr>
      <w:r>
        <w:t>9. Vista del cliente</w:t>
      </w:r>
    </w:p>
    <w:p>
      <w:r>
        <w:t>En Tickets.jsx del cliente se usa useTickets({ modoAdmin: false }) y se pasa puedeGestionar={false}. Por ello no se reserva espacio para controles administrativos.</w:t>
      </w:r>
    </w:p>
    <w:p>
      <w:pPr>
        <w:pStyle w:val="Codigo"/>
        <w:ind w:left="288"/>
      </w:pPr>
      <w:r>
        <w:t>&lt;TicketLayout</w:t>
        <w:br/>
        <w:t xml:space="preserve">  ...</w:t>
        <w:br/>
        <w:t xml:space="preserve">  puedeGestionar={false}</w:t>
        <w:br/>
        <w:t xml:space="preserve">  usuarioActual={user}</w:t>
        <w:br/>
        <w:t xml:space="preserve">  historial={historial}</w:t>
        <w:br/>
        <w:t>/&gt;</w:t>
      </w:r>
    </w:p>
    <w:p>
      <w:r>
        <w:t>La regla visual buscada es: conversación amplia; Información independiente; Registro ocupa todo el espacio disponible cuando Gestión no existe.</w:t>
      </w:r>
    </w:p>
    <w:p>
      <w:pPr>
        <w:pStyle w:val="Heading1"/>
      </w:pPr>
      <w:r>
        <w:t>10. Sidebar fijo y scroll</w:t>
      </w:r>
    </w:p>
    <w:p>
      <w:r>
        <w:t>Se modificó el Sidebar para que permanezca fijo, ocupe toda la altura y tenga un menú con scroll independiente. El footer queda abajo.</w:t>
      </w:r>
    </w:p>
    <w:p>
      <w:pPr>
        <w:pStyle w:val="Codigo"/>
        <w:ind w:left="288"/>
      </w:pPr>
      <w:r>
        <w:t>&lt;aside className="</w:t>
        <w:br/>
        <w:t xml:space="preserve">  fixed top-0 left-0 z-50</w:t>
        <w:br/>
        <w:t xml:space="preserve">  w-[360px] h-screen</w:t>
        <w:br/>
        <w:t xml:space="preserve">  bg-slate-950</w:t>
        <w:br/>
        <w:t xml:space="preserve">  flex flex-col overflow-hidden</w:t>
        <w:br/>
        <w:t>"&gt;</w:t>
        <w:br/>
        <w:t xml:space="preserve">  ...</w:t>
        <w:br/>
        <w:t xml:space="preserve">  &lt;nav className="flex-1 min-h-0 overflow-y-auto"&gt;</w:t>
        <w:br/>
        <w:t xml:space="preserve">    ...</w:t>
        <w:br/>
        <w:t xml:space="preserve">  &lt;/nav&gt;</w:t>
        <w:br/>
        <w:t xml:space="preserve">  &lt;div className="shrink-0"&gt;Cerrar sesión&lt;/div&gt;</w:t>
        <w:br/>
        <w:t>&lt;/aside&gt;</w:t>
      </w:r>
    </w:p>
    <w:p>
      <w:r>
        <w:t>ClienteLayout deja un margen lateral equivalente al sidebar:</w:t>
      </w:r>
    </w:p>
    <w:p>
      <w:pPr>
        <w:pStyle w:val="Codigo"/>
        <w:ind w:left="288"/>
      </w:pPr>
      <w:r>
        <w:t>&lt;main className="</w:t>
        <w:br/>
        <w:t xml:space="preserve">  ml-[360px]</w:t>
        <w:br/>
        <w:t xml:space="preserve">  min-h-screen p-6 box-border</w:t>
        <w:br/>
        <w:t>"&gt;</w:t>
        <w:br/>
        <w:t xml:space="preserve">  &lt;Outlet /&gt;</w:t>
        <w:br/>
        <w:t>&lt;/main&gt;</w:t>
      </w:r>
    </w:p>
    <w:p>
      <w:pPr>
        <w:pStyle w:val="Heading1"/>
      </w:pPr>
      <w:r>
        <w:t>11. Distribución visual</w:t>
      </w:r>
    </w:p>
    <w:p>
      <w:pPr>
        <w:pStyle w:val="Codigo"/>
        <w:ind w:left="288"/>
      </w:pPr>
      <w:r>
        <w:t>Lista       = lg:col-span-3</w:t>
        <w:br/>
        <w:t>Conversación= lg:col-span-6</w:t>
        <w:br/>
        <w:t>Información = lg:col-span-3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Scroll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Lista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Tickets, filtros y selección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Conversación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Mensajes y respuesta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Información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Cliente, plan, zona, estado, prioridad, técnico, etc.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Registro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Movimientos del ticket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Gestión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Controles administrativos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Según contenido</w:t>
            </w:r>
          </w:p>
        </w:tc>
      </w:tr>
    </w:tbl>
    <w:p/>
    <w:p>
      <w:r>
        <w:t>Se usan min-w-0, min-h-0, overflow-hidden y overflow-y-auto para que los módulos puedan comprimirse o desplazarse sin romper la cuadrícula.</w:t>
      </w:r>
    </w:p>
    <w:p>
      <w:pPr>
        <w:pStyle w:val="Heading1"/>
      </w:pPr>
      <w:r>
        <w:t>12. Conversación</w:t>
      </w:r>
    </w:p>
    <w:p>
      <w:r>
        <w:t>TicketConversation recibe ticketSeleccionado, mensajes, cargarMensajes, enviarMensajeTicket y usuarioActual. Presenta encabezado, asunto, mensajes y caja de respuesta.</w:t>
      </w:r>
    </w:p>
    <w:p>
      <w:pPr>
        <w:pStyle w:val="Codigo"/>
        <w:ind w:left="288"/>
      </w:pPr>
      <w:r>
        <w:t>&lt;div className="</w:t>
        <w:br/>
        <w:t xml:space="preserve">  flex-1</w:t>
        <w:br/>
        <w:t xml:space="preserve">  overflow-y-auto</w:t>
        <w:br/>
        <w:t xml:space="preserve">  p-5</w:t>
        <w:br/>
        <w:t xml:space="preserve">  space-y-4</w:t>
        <w:br/>
        <w:t>"&gt;</w:t>
        <w:br/>
        <w:t xml:space="preserve">  {mensajes.map((mensaje) =&gt; (</w:t>
        <w:br/>
        <w:t xml:space="preserve">    &lt;TicketMessage</w:t>
        <w:br/>
        <w:t xml:space="preserve">      key={mensaje.id}</w:t>
        <w:br/>
        <w:t xml:space="preserve">      mensaje={mensaje}</w:t>
        <w:br/>
        <w:t xml:space="preserve">      usuarioActual={usuarioActual}</w:t>
        <w:br/>
        <w:t xml:space="preserve">    /&gt;</w:t>
        <w:br/>
        <w:t xml:space="preserve">  ))}</w:t>
        <w:br/>
        <w:t>&lt;/div&gt;</w:t>
      </w:r>
    </w:p>
    <w:p>
      <w:r>
        <w:t>El scroll interno permite conversaciones largas sin aumentar indefinidamente el panel.</w:t>
      </w:r>
    </w:p>
    <w:p>
      <w:pPr>
        <w:pStyle w:val="Heading1"/>
      </w:pPr>
      <w:r>
        <w:t>13. Respuesta y mensajes</w:t>
      </w:r>
    </w:p>
    <w:p>
      <w:r>
        <w:t>TicketReplyBox controla mensaje y enviando. Un ticket cerrado no permite responder.</w:t>
      </w:r>
    </w:p>
    <w:p>
      <w:pPr>
        <w:pStyle w:val="Codigo"/>
        <w:ind w:left="288"/>
      </w:pPr>
      <w:r>
        <w:t>const cerrado = ticketSeleccionado?.estado === "Cerrado";</w:t>
        <w:br/>
        <w:br/>
        <w:t>if (!mensaje.trim() || cerrado) return;</w:t>
        <w:br/>
        <w:br/>
        <w:t>const resultado = await enviarMensajeTicket(</w:t>
        <w:br/>
        <w:t xml:space="preserve">  ticketSeleccionado.id,</w:t>
        <w:br/>
        <w:t xml:space="preserve">  mensaje.trim()</w:t>
        <w:br/>
        <w:t>);</w:t>
        <w:br/>
        <w:br/>
        <w:t>if (resultado) setMensaje("");</w:t>
      </w:r>
    </w:p>
    <w:p>
      <w:r>
        <w:t>También se contempla enviar con Enter. El botón de adjuntar archivo está planteado visualmente, quedando su integración real como mejora futura.</w:t>
      </w:r>
    </w:p>
    <w:p>
      <w:pPr>
        <w:pStyle w:val="Heading1"/>
      </w:pPr>
      <w:r>
        <w:t>14. Filtros, búsqueda y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Todos, Pendientes, En proceso, Respondidos, Resueltos y Cerrados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Más recientes, Más antiguos y Prioridad alta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busqueda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Texto de búsqueda</w:t>
            </w:r>
          </w:p>
        </w:tc>
      </w:tr>
    </w:tbl>
    <w:p/>
    <w:p>
      <w:r>
        <w:t>La búsqueda usa un retraso de 500 ms para evitar disparar una operación por cada pulsación.</w:t>
      </w:r>
    </w:p>
    <w:p>
      <w:pPr>
        <w:pStyle w:val="Codigo"/>
        <w:ind w:left="288"/>
      </w:pPr>
      <w:r>
        <w:t>const temporizador = setTimeout(() =&gt; {</w:t>
        <w:br/>
        <w:t xml:space="preserve">  const filtros = {};</w:t>
        <w:br/>
        <w:t xml:space="preserve">  if (estado) filtros.estado = estado;</w:t>
        <w:br/>
        <w:t xml:space="preserve">  if (orden) filtros.orden = orden;</w:t>
        <w:br/>
        <w:t xml:space="preserve">  if (busqueda.trim()) filtros.buscar = busqueda.trim();</w:t>
        <w:br/>
        <w:t xml:space="preserve">  aplicarFiltrosRef.current?.(filtros);</w:t>
        <w:br/>
        <w:t>}, busqueda.trim() ? 500 : 0);</w:t>
      </w:r>
    </w:p>
    <w:p>
      <w:r>
        <w:t>El backend también soporta ordenamiento por fecha y prioridad mediante SQL. fileciteturn31file11L17-L49</w:t>
      </w:r>
    </w:p>
    <w:p>
      <w:pPr>
        <w:pStyle w:val="Heading1"/>
      </w:pPr>
      <w:r>
        <w:t>15. Estadísticas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Tarjeta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dashboard.total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Pendientes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dashboard.pendientes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En proceso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dashboard.proceso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Respondidos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dashboard.respondidos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Resueltos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dashboard.resueltos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Cerrados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dashboard.cerrados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Por responder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dashboard.pendientesRespuesta</w:t>
            </w:r>
          </w:p>
        </w:tc>
      </w:tr>
    </w:tbl>
    <w:p/>
    <w:p>
      <w:r>
        <w:t>El backend considera el rol del último mensaje para determinar si un ticket requiere respuesta administrativa. fileciteturn31file11L1-L17</w:t>
      </w:r>
    </w:p>
    <w:p>
      <w:pPr>
        <w:pStyle w:val="Heading1"/>
      </w:pPr>
      <w:r>
        <w:t>16. Registro e historial</w:t>
      </w:r>
    </w:p>
    <w:p>
      <w:r>
        <w:t>TicketHistory representa la trazabilidad del ticket y se mantiene separado de la conversación.</w:t>
      </w:r>
    </w:p>
    <w:p>
      <w:pPr>
        <w:pStyle w:val="Codigo"/>
        <w:ind w:left="288"/>
      </w:pPr>
      <w:r>
        <w:t>{ticketSeleccionado &amp;&amp; (</w:t>
        <w:br/>
        <w:t xml:space="preserve">  &lt;TicketHistory historial={historial} /&gt;</w:t>
        <w:br/>
        <w:t>)}</w:t>
      </w:r>
    </w:p>
    <w:p>
      <w:r>
        <w:t>La separación conceptual es:</w:t>
      </w:r>
    </w:p>
    <w:p>
      <w:pPr>
        <w:pStyle w:val="ListBullet"/>
      </w:pPr>
      <w:r>
        <w:t>Conversación = comunicación entre usuarios.</w:t>
      </w:r>
    </w:p>
    <w:p>
      <w:pPr>
        <w:pStyle w:val="ListBullet"/>
      </w:pPr>
      <w:r>
        <w:t>Registro = trazabilidad de cambios y movimientos.</w:t>
      </w:r>
    </w:p>
    <w:p>
      <w:pPr>
        <w:pStyle w:val="ListBullet"/>
      </w:pPr>
      <w:r>
        <w:t>Gestión = acciones administrativas.</w:t>
      </w:r>
    </w:p>
    <w:p>
      <w:pPr>
        <w:pStyle w:val="Heading1"/>
      </w:pPr>
      <w:r>
        <w:t>17. Gestión</w:t>
      </w:r>
    </w:p>
    <w:p>
      <w:r>
        <w:t>TicketActions se muestra solo cuando el permiso de gestión está activo.</w:t>
      </w:r>
    </w:p>
    <w:p>
      <w:pPr>
        <w:pStyle w:val="Codigo"/>
        <w:ind w:left="288"/>
      </w:pPr>
      <w:r>
        <w:t>{puedeGestionar &amp;&amp; (</w:t>
        <w:br/>
        <w:t xml:space="preserve">  &lt;TicketActions</w:t>
        <w:br/>
        <w:t xml:space="preserve">    ticketSeleccionado={ticketSeleccionado}</w:t>
        <w:br/>
        <w:t xml:space="preserve">    tecnicos={tecnicos}</w:t>
        <w:br/>
        <w:t xml:space="preserve">    editarTicket={editarTicket}</w:t>
        <w:br/>
        <w:t xml:space="preserve">  /&gt;</w:t>
        <w:br/>
        <w:t>)}</w:t>
      </w:r>
    </w:p>
    <w:p>
      <w:r>
        <w:t>La regla de backend también reconoce admin y tecnico como roles con capacidad de gestión. fileciteturn31file11L1-L7</w:t>
      </w:r>
    </w:p>
    <w:p>
      <w:pPr>
        <w:pStyle w:val="Heading1"/>
      </w:pPr>
      <w:r>
        <w:t>18. Creación de tickets desde el cliente</w:t>
      </w:r>
    </w:p>
    <w:p>
      <w:r>
        <w:t>Para reducir el ruido visual se retiró el formulario permanente y se dejó un botón que abre el formulario cuando el cliente lo necesita.</w:t>
      </w:r>
    </w:p>
    <w:p>
      <w:pPr>
        <w:pStyle w:val="Codigo"/>
        <w:ind w:left="288"/>
      </w:pPr>
      <w:r>
        <w:t>const [mostrarFormulario, setMostrarFormulario] = useState(false);</w:t>
        <w:br/>
        <w:br/>
        <w:t>{!mostrarFormulario &amp;&amp; (</w:t>
        <w:br/>
        <w:t xml:space="preserve">  &lt;button onClick={() =&gt; setMostrarFormulario(true)}&gt;</w:t>
        <w:br/>
        <w:t xml:space="preserve">    🎫 Crear ticket</w:t>
        <w:br/>
        <w:t xml:space="preserve">  &lt;/button&gt;</w:t>
        <w:br/>
        <w:t>)}</w:t>
      </w:r>
    </w:p>
    <w:p>
      <w:r>
        <w:t>Campos:</w:t>
      </w:r>
    </w:p>
    <w:p>
      <w:pPr>
        <w:pStyle w:val="ListBullet"/>
      </w:pPr>
      <w:r>
        <w:t>Asunto</w:t>
      </w:r>
    </w:p>
    <w:p>
      <w:pPr>
        <w:pStyle w:val="ListBullet"/>
      </w:pPr>
      <w:r>
        <w:t>Categoría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Prioridad</w:t>
      </w:r>
    </w:p>
    <w:p>
      <w:pPr>
        <w:pStyle w:val="ListBullet"/>
      </w:pPr>
      <w:r>
        <w:t>Crear ticket</w:t>
      </w:r>
    </w:p>
    <w:p>
      <w:pPr>
        <w:pStyle w:val="ListBullet"/>
      </w:pPr>
      <w:r>
        <w:t>Cancelar</w:t>
      </w:r>
    </w:p>
    <w:p>
      <w:r>
        <w:t>Al completar la creación se limpia el formulario, se cierra y se selecciona el ticket creado.</w:t>
      </w:r>
    </w:p>
    <w:p>
      <w:pPr>
        <w:pStyle w:val="Codigo"/>
        <w:ind w:left="288"/>
      </w:pPr>
      <w:r>
        <w:t>toast.success("Ticket creado y registrado correctamente");</w:t>
        <w:br/>
        <w:t>setForm(formularioInicial);</w:t>
        <w:br/>
        <w:t>setMostrarFormulario(false);</w:t>
        <w:br/>
        <w:br/>
        <w:t>if (resultado.ticketId) {</w:t>
        <w:br/>
        <w:t xml:space="preserve">  await seleccionarTicket(resultado.ticketId);</w:t>
        <w:br/>
        <w:t>}</w:t>
      </w:r>
    </w:p>
    <w:p>
      <w:r>
        <w:t>En backend, la creación inserta los datos básicos y establece inicialmente el estado Pendiente. fileciteturn31file10L1-L12</w:t>
      </w:r>
    </w:p>
    <w:p>
      <w:pPr>
        <w:pStyle w:val="Heading1"/>
      </w:pPr>
      <w:r>
        <w:t>19. Cambios en TicketLayout.jsx</w:t>
      </w:r>
    </w:p>
    <w:p>
      <w:r>
        <w:t>El layout trabajado separa Lista, Conversación y la columna derecha. La columna derecha contiene Información arriba y Registro/Gestión abajo.</w:t>
      </w:r>
    </w:p>
    <w:p>
      <w:pPr>
        <w:pStyle w:val="Codigo"/>
        <w:ind w:left="288"/>
      </w:pPr>
      <w:r>
        <w:t>&lt;aside className="</w:t>
        <w:br/>
        <w:t xml:space="preserve">  lg:col-span-3</w:t>
        <w:br/>
        <w:t xml:space="preserve">  grid</w:t>
        <w:br/>
        <w:t xml:space="preserve">  grid-rows-[minmax(0,1fr)_minmax(0,0.75fr)]</w:t>
        <w:br/>
        <w:t xml:space="preserve">  gap-4</w:t>
        <w:br/>
        <w:t>"&gt;</w:t>
        <w:br/>
        <w:t xml:space="preserve">  Información</w:t>
        <w:br/>
        <w:t xml:space="preserve">  Registro + Gestión</w:t>
        <w:br/>
        <w:t>&lt;/aside&gt;</w:t>
      </w:r>
    </w:p>
    <w:p>
      <w:r>
        <w:t>El ajuste fundamental para el cliente es cambiar dinámicamente el número de columnas.</w:t>
      </w:r>
    </w:p>
    <w:p>
      <w:pPr>
        <w:pStyle w:val="Codigo"/>
        <w:ind w:left="288"/>
      </w:pPr>
      <w:r>
        <w:t>&lt;div className={`</w:t>
        <w:br/>
        <w:t xml:space="preserve">  min-w-0 min-h-0 h-full grid</w:t>
        <w:br/>
        <w:t xml:space="preserve">  ${puedeGestionar ? "grid-cols-2" : "grid-cols-1"}</w:t>
        <w:br/>
        <w:t xml:space="preserve">  gap-4 overflow-hidden</w:t>
        <w:br/>
        <w:t>`}&gt;</w:t>
      </w:r>
    </w:p>
    <w:p>
      <w:r>
        <w:t>Resultado:</w:t>
      </w:r>
    </w:p>
    <w:p>
      <w:pPr>
        <w:pStyle w:val="ListBullet"/>
      </w:pPr>
      <w:r>
        <w:t>Cliente → Registro ocupa todo el ancho.</w:t>
      </w:r>
    </w:p>
    <w:p>
      <w:pPr>
        <w:pStyle w:val="ListBullet"/>
      </w:pPr>
      <w:r>
        <w:t>Administrador/Técnico → Registro y Gestión comparten la fila.</w:t>
      </w:r>
    </w:p>
    <w:p>
      <w:pPr>
        <w:pStyle w:val="ListBullet"/>
      </w:pPr>
      <w:r>
        <w:t>No queda una columna vacía cuando Gestión está deshabilitada.</w:t>
      </w:r>
    </w:p>
    <w:p>
      <w:pPr>
        <w:pStyle w:val="Heading1"/>
      </w:pPr>
      <w:r>
        <w:t>20. Reglas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Admin/Técnico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Ver tickets propios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Crear ticket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Según ruta/permisos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Ver conversación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Enviar mensajes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Información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Historial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Gestión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Asignar técnico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Cambiar estado/prioridad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Sí</w:t>
            </w:r>
          </w:p>
        </w:tc>
      </w:tr>
    </w:tbl>
    <w:p/>
    <w:p>
      <w:r>
        <w:t>El filtro de visibilidad del backend evita que un cliente consulte tickets que no pertenecen a su usuario. fileciteturn31file11L1-L17</w:t>
      </w:r>
    </w:p>
    <w:p>
      <w:pPr>
        <w:pStyle w:val="Heading1"/>
      </w:pPr>
      <w:r>
        <w:t>21. Responsive y usabilidad</w:t>
      </w:r>
    </w:p>
    <w:p>
      <w:pPr>
        <w:pStyle w:val="ListBullet"/>
      </w:pPr>
      <w:r>
        <w:t>col-span-12 permite que las secciones se apilen en pantallas pequeñas.</w:t>
      </w:r>
    </w:p>
    <w:p>
      <w:pPr>
        <w:pStyle w:val="ListBullet"/>
      </w:pPr>
      <w:r>
        <w:t>lg:col-span-3/6 adapta la distribución en escritorio.</w:t>
      </w:r>
    </w:p>
    <w:p>
      <w:pPr>
        <w:pStyle w:val="ListBullet"/>
      </w:pPr>
      <w:r>
        <w:t>min-w-0 evita desbordamiento horizontal.</w:t>
      </w:r>
    </w:p>
    <w:p>
      <w:pPr>
        <w:pStyle w:val="ListBullet"/>
      </w:pPr>
      <w:r>
        <w:t>min-h-0 permite que overflow funcione correctamente dentro de grid/flex.</w:t>
      </w:r>
    </w:p>
    <w:p>
      <w:pPr>
        <w:pStyle w:val="ListBullet"/>
      </w:pPr>
      <w:r>
        <w:t>overflow-y-auto crea scroll independiente en módulos largos.</w:t>
      </w:r>
    </w:p>
    <w:p>
      <w:pPr>
        <w:pStyle w:val="ListBullet"/>
      </w:pPr>
      <w:r>
        <w:t>overflow-hidden evita que el contenido sobresalga del panel.</w:t>
      </w:r>
    </w:p>
    <w:p>
      <w:pPr>
        <w:pStyle w:val="ListBullet"/>
      </w:pPr>
      <w:r>
        <w:t>El formulario de creación se abre solo cuando es necesario.</w:t>
      </w:r>
    </w:p>
    <w:p>
      <w:pPr>
        <w:pStyle w:val="ListBullet"/>
      </w:pPr>
      <w:r>
        <w:t>El tema oscuro mantiene coherencia visual con SpaceX Fiber.</w:t>
      </w:r>
    </w:p>
    <w:p>
      <w:pPr>
        <w:pStyle w:val="Heading1"/>
      </w:pPr>
      <w:r>
        <w:t>22. Estado actual y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64"/>
            <w:shd w:fill="1E3A8A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Sidebar fijo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Menú con scroll y footer inferior.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Espacio para Sidebar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ClienteLayout deja margen lateral.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Lista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Componente separado.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Filtros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Estado, orden y búsqueda.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Scroll independiente.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Bloqueada en ticket cerrado.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Información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Scroll independiente.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Registro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Se adapta al espacio.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Gestión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Controlada por puedeGestionar.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Crear ticket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Implementado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Formulario desplegable.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Adjuntos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Botón visual; falta integración de archivo.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Pruebas responsive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Validar desktop/tablet/móvil.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Pruebas integrales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Recomendado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Validar permisos y flujo completo.</w:t>
            </w:r>
          </w:p>
        </w:tc>
      </w:tr>
    </w:tbl>
    <w:p/>
    <w:p>
      <w:r>
        <w:t>La documentación general también registra pendientes de seguridad, como completar pruebas de login administrativo, revisar cookies HttpOnly y restringir CORS. fileciteturn31file5L16-L18</w:t>
      </w:r>
    </w:p>
    <w:p>
      <w:pPr>
        <w:pStyle w:val="Heading1"/>
      </w:pPr>
      <w:r>
        <w:t>23. Conclusión</w:t>
      </w:r>
    </w:p>
    <w:p>
      <w:r>
        <w:t>La reorganización del módulo de Tickets deja una estructura modular y reutilizable. Cada responsabilidad se encuentra separada: listado, filtros, conversación, mensajes, respuesta, información, historial y gestión.</w:t>
      </w:r>
    </w:p>
    <w:p>
      <w:r>
        <w:t>La vista cliente queda simplificada: puede crear solicitudes, consultar sus tickets, conversar y revisar el historial, sin reservar espacio innecesario para herramientas administrativas.</w:t>
      </w:r>
    </w:p>
    <w:p>
      <w:r>
        <w:t>La vista administrativa conserva la gestión, mientras que el layout evita desbordamientos mediante grids, min-w-0, min-h-0 y scroll interno. La interfaz queda preparada para seguir creciendo sin convertir Tickets.jsx o TicketLayout.jsx en archivos difíciles de mantener.</w:t>
      </w:r>
    </w:p>
    <w:p>
      <w:r>
        <w:br w:type="page"/>
      </w:r>
    </w:p>
    <w:p>
      <w:pPr>
        <w:pStyle w:val="Heading1"/>
      </w:pPr>
      <w:r>
        <w:t>Anexo A. Archivos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896"/>
            <w:shd w:fill="1E3A8A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pages/cliente/Tickets.jsx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Crear ticket y coordinar vista cliente.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components/Tickets/Layout/TicketLayout.jsx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Distribución general.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components/Tickets/Sidebar/TicketList.jsx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Listado.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components/Tickets/Sidebar/TicketFilters.jsx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Filtros.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components/Tickets/Conversation/TicketConversation.jsx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Chat.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components/Tickets/Conversation/TicketMessage.jsx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Mensajes.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components/Tickets/Conversation/TicketReplyBox.jsx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Respuesta.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components/Tickets/Details/TicketInfo.jsx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Información.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components/Tickets/Details/TicketHistory.jsx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Historial.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components/Tickets/Details/TicketActions.jsx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Gestión.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components/Tickets/hooks/useTickets.js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Estado y operaciones.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components/Sidebar/Sidebar.jsx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Navegación fija.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layouts/ClienteLayout.jsx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Estructura del panel cliente.</w:t>
            </w:r>
          </w:p>
        </w:tc>
      </w:tr>
    </w:tbl>
    <w:p/>
    <w:p>
      <w:pPr>
        <w:pStyle w:val="Heading1"/>
      </w:pPr>
      <w:r>
        <w:t>Anexo B. Checklist de validación</w:t>
      </w:r>
    </w:p>
    <w:p>
      <w:pPr>
        <w:pStyle w:val="ListBullet"/>
      </w:pPr>
      <w:r>
        <w:t>Abrir /cliente/tickets y verificar que el sidebar no cubra el contenido.</w:t>
      </w:r>
    </w:p>
    <w:p>
      <w:pPr>
        <w:pStyle w:val="ListBullet"/>
      </w:pPr>
      <w:r>
        <w:t>Comprobar scroll independiente del menú lateral.</w:t>
      </w:r>
    </w:p>
    <w:p>
      <w:pPr>
        <w:pStyle w:val="ListBullet"/>
      </w:pPr>
      <w:r>
        <w:t>Crear un ticket y verificar que el formulario se cierre correctamente.</w:t>
      </w:r>
    </w:p>
    <w:p>
      <w:pPr>
        <w:pStyle w:val="ListBullet"/>
      </w:pPr>
      <w:r>
        <w:t>Seleccionar un ticket y comprobar conversación e información.</w:t>
      </w:r>
    </w:p>
    <w:p>
      <w:pPr>
        <w:pStyle w:val="ListBullet"/>
      </w:pPr>
      <w:r>
        <w:t>Enviar un mensaje y verificar limpieza del campo.</w:t>
      </w:r>
    </w:p>
    <w:p>
      <w:pPr>
        <w:pStyle w:val="ListBullet"/>
      </w:pPr>
      <w:r>
        <w:t>Comprobar que un ticket cerrado no permita responder.</w:t>
      </w:r>
    </w:p>
    <w:p>
      <w:pPr>
        <w:pStyle w:val="ListBullet"/>
      </w:pPr>
      <w:r>
        <w:t>Comprobar scroll de conversación, Información y Registro.</w:t>
      </w:r>
    </w:p>
    <w:p>
      <w:pPr>
        <w:pStyle w:val="ListBullet"/>
      </w:pPr>
      <w:r>
        <w:t>Verificar que Cliente no vea Gestión.</w:t>
      </w:r>
    </w:p>
    <w:p>
      <w:pPr>
        <w:pStyle w:val="ListBullet"/>
      </w:pPr>
      <w:r>
        <w:t>Verificar que Registro ocupe el espacio restante cuando Gestión está deshabilitada.</w:t>
      </w:r>
    </w:p>
    <w:p>
      <w:pPr>
        <w:pStyle w:val="ListBullet"/>
      </w:pPr>
      <w:r>
        <w:t>Entrar como administrador y comprobar Registro + Gestión.</w:t>
      </w:r>
    </w:p>
    <w:p>
      <w:pPr>
        <w:pStyle w:val="ListBullet"/>
      </w:pPr>
      <w:r>
        <w:t>Probar filtros, búsqueda y orden.</w:t>
      </w:r>
    </w:p>
    <w:p>
      <w:pPr>
        <w:pStyle w:val="ListBullet"/>
      </w:pPr>
      <w:r>
        <w:t>Probar resoluciones desktop, tablet y móvil.</w:t>
      </w:r>
    </w:p>
    <w:p>
      <w:pPr>
        <w:pStyle w:val="Heading1"/>
      </w:pPr>
      <w:r>
        <w:t>Anexo C. Referencia backend</w:t>
      </w:r>
    </w:p>
    <w:p>
      <w:r>
        <w:t>El backend actual consulta tickets con datos de cliente, asunto, descripción, prioridad, estado, técnico y fechas, además de información derivada del último mensaje. fileciteturn31file11L1-L17</w:t>
      </w:r>
    </w:p>
    <w:p>
      <w:r>
        <w:t>La creación de ticket guarda cliente_id, asunto, descripción, categoría y prioridad y parte de estado Pendiente. fileciteturn31file10L1-L12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SpaceX Fiber • Documentación de trabajo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SpaceX Fiber | Documentación técnica del módulo de Tickets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
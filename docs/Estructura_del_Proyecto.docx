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WiFiConnect - Estructura del Proyecto</w:t>
      </w:r>
    </w:p>
    <w:p>
      <w:r>
        <w:t>Versión actual de la estructura del proyecto.</w:t>
        <w:br/>
      </w:r>
    </w:p>
    <w:p>
      <w:r>
        <w:rPr>
          <w:rFonts w:ascii="Courier New" w:hAnsi="Courier New"/>
          <w:sz w:val="18"/>
        </w:rPr>
        <w:br/>
        <w:t>APP/</w:t>
        <w:br/>
        <w:t>├── backend/</w:t>
        <w:br/>
        <w:t>│   ├── src/</w:t>
        <w:br/>
        <w:t>│   │   ├── config/</w:t>
        <w:br/>
        <w:t>│   │   │   ├── db.js</w:t>
        <w:br/>
        <w:t>│   │   │   └── mail.js</w:t>
        <w:br/>
        <w:t>│   │   ├── controllers/</w:t>
        <w:br/>
        <w:t>│   │   │   ├── auth.controller.js</w:t>
        <w:br/>
        <w:t>│   │   │   ├── clientes.controller.js</w:t>
        <w:br/>
        <w:t>│   │   │   ├── planes.controller.js</w:t>
        <w:br/>
        <w:t>│   │   │   ├── tickets.controller.js</w:t>
        <w:br/>
        <w:t>│   │   │   └── usuarios.controller.js</w:t>
        <w:br/>
        <w:t>│   │   ├── middleware/</w:t>
        <w:br/>
        <w:t>│   │   │   ├── auth.js</w:t>
        <w:br/>
        <w:t>│   │   │   └── roles.js</w:t>
        <w:br/>
        <w:t>│   │   ├── routes/</w:t>
        <w:br/>
        <w:t>│   │   │   ├── auth.routes.js</w:t>
        <w:br/>
        <w:t>│   │   │   ├── clientes.routes.js</w:t>
        <w:br/>
        <w:t>│   │   │   ├── planes.routes.js</w:t>
        <w:br/>
        <w:t>│   │   │   ├── tickets.routes.js</w:t>
        <w:br/>
        <w:t>│   │   │   └── usuarios.routes.js</w:t>
        <w:br/>
        <w:t>│   │   ├── app.js</w:t>
        <w:br/>
        <w:t>│   │   └── server.js</w:t>
        <w:br/>
        <w:t>│   ├── .env</w:t>
        <w:br/>
        <w:t>│   └── package.json</w:t>
        <w:br/>
        <w:t>│</w:t>
        <w:br/>
        <w:t>├── frontend/</w:t>
        <w:br/>
        <w:t>│   ├── src/</w:t>
        <w:br/>
        <w:t>│   │   ├── components/</w:t>
        <w:br/>
        <w:t>│   │   │   ├── Footer/</w:t>
        <w:br/>
        <w:t>│   │   │   ├── Navbar/</w:t>
        <w:br/>
        <w:t>│   │   │   └── Sidebar/</w:t>
        <w:br/>
        <w:t>│   │   ├── context/</w:t>
        <w:br/>
        <w:t>│   │   │   └── AuthContext.jsx</w:t>
        <w:br/>
        <w:t>│   │   ├── layouts/</w:t>
        <w:br/>
        <w:t>│   │   │   ├── AdminLayout.jsx</w:t>
        <w:br/>
        <w:t>│   │   │   └── ClienteLayout.jsx</w:t>
        <w:br/>
        <w:t>│   │   ├── pages/</w:t>
        <w:br/>
        <w:t>│   │   │   ├── Admin/</w:t>
        <w:br/>
        <w:t>│   │   │   │   ├── Dashboard.jsx</w:t>
        <w:br/>
        <w:t>│   │   │   │   ├── Clientes.jsx</w:t>
        <w:br/>
        <w:t>│   │   │   │   ├── Planes.jsx</w:t>
        <w:br/>
        <w:t>│   │   │   │   ├── Zonas.jsx</w:t>
        <w:br/>
        <w:t>│   │   │   │   ├── Tickets.jsx</w:t>
        <w:br/>
        <w:t>│   │   │   │   ├── Noticias.jsx</w:t>
        <w:br/>
        <w:t>│   │   │   │   └── Reportes.jsx</w:t>
        <w:br/>
        <w:t>│   │   │   ├── Cliente/</w:t>
        <w:br/>
        <w:t>│   │   │   └── public/</w:t>
        <w:br/>
        <w:t>│   │   ├── services/</w:t>
        <w:br/>
        <w:t>│   │   │   └── api.js</w:t>
        <w:br/>
        <w:t>│   │   ├── App.jsx</w:t>
        <w:br/>
        <w:t>│   │   ├── main.jsx</w:t>
        <w:br/>
        <w:t>│   │   └── index.css</w:t>
        <w:br/>
        <w:t>│   └── package.json</w:t>
        <w:br/>
        <w:t>│</w:t>
        <w:br/>
        <w:t>├── database/</w:t>
        <w:br/>
        <w:t>│   └── SQLQuery1.sql</w:t>
        <w:br/>
        <w:t>│</w:t>
        <w:br/>
        <w:t>├── documentacion/</w:t>
        <w:br/>
        <w:t>│</w:t>
        <w:br/>
        <w:t>├── package.json</w:t>
        <w:br/>
        <w:t>└── README.md</w:t>
        <w:br/>
      </w:r>
    </w:p>
    <w:p>
      <w:pPr>
        <w:pStyle w:val="Heading2"/>
      </w:pPr>
      <w:r>
        <w:t>Descripción de carpetas</w:t>
      </w:r>
    </w:p>
    <w:p>
      <w:r>
        <w:t>• backend: API REST, autenticación JWT, conexión a SQL Server y lógica del negocio.</w:t>
      </w:r>
    </w:p>
    <w:p>
      <w:r>
        <w:t>• frontend: Interfaz desarrollada con React, Vite y Tailwind CSS.</w:t>
      </w:r>
    </w:p>
    <w:p>
      <w:r>
        <w:t>• database: Scripts SQL para creación y mantenimiento de la base de datos.</w:t>
      </w:r>
    </w:p>
    <w:p>
      <w:r>
        <w:t>• documentacion: Documentación técnica y funcional del proyecto.</w:t>
      </w:r>
    </w:p>
    <w:p>
      <w:r>
        <w:t>• services: Configuración de Axios para consumir la API.</w:t>
      </w:r>
    </w:p>
    <w:p>
      <w:r>
        <w:t>• controllers: Lógica de cada módulo del sistema.</w:t>
      </w:r>
    </w:p>
    <w:p>
      <w:r>
        <w:t>• routes: Definición de endpoints de la API.</w:t>
      </w:r>
    </w:p>
    <w:p>
      <w:r>
        <w:t>• middleware: Validación de JWT y control de roles.</w:t>
      </w:r>
    </w:p>
    <w:p>
      <w:r>
        <w:t>• context: Gestión global de autenticación del usuario.</w:t>
      </w:r>
    </w:p>
    <w:p>
      <w:r>
        <w:t>• layouts: Plantillas del panel de administración y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